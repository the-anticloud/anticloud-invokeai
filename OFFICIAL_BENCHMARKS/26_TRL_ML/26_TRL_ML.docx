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2026-10-02T09:27:23.748187Z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91b9a2e764ed256ca00b2f837cb72f245d5c733a6f49a9daf1006e330fa440ac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2026-10-02T09:27:23.748187Z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