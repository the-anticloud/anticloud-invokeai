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2026-10-02T09:27:22.694457Z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c792bb87be7487dafa8a8ff1f95b05581b483864e6fb713679044d1e0662589a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2026-10-02T09:27:22.694457Z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