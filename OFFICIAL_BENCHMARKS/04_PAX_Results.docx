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INVOKEAI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ARTIST_TOOLS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