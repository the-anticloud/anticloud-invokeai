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2026-10-02T09:27:21.349854Z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735b425fe7d7bd8883ef3c4d3dedf695e6355920765e684b58cc0d443fcccfbf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2026-10-02T09:27:21.349854Z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