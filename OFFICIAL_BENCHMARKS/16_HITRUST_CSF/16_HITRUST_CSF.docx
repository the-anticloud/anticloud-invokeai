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2026-10-02T09:27:21.829635Z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1c4d966dc756ed8bbcf4f5328d0a232de6234792839a3067b9201a4bb42e633b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2026-10-02T09:27:21.829635Z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