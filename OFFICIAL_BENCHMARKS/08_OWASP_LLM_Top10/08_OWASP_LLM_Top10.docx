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2026-10-02T09:27:20.466807Z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c186a2093bf7262b640566c2127424b60c10efbc1cfd124c7a52f4817898fdef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2026-10-02T09:27:20.466807Z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