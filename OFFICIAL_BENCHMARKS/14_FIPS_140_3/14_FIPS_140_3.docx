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2026-10-02T09:27:21.553000Z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b3689a21cd4961531dee7d710986cbca7dd681de1d40c9ca3faf1ff77c57b1d6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2026-10-02T09:27:21.553000Z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