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2026-10-02T09:27:19.280813Z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c01be43c04c4aecbd84bd014b24daf89a38ee6346a8168eac184005cc724d417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2026-10-02T09:27:19.280813Z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