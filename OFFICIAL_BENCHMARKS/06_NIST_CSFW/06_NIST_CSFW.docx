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2026-10-02T09:27:20.127107Z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62fc95df20a1a793310efc22beacdbe0456beed81acfabf645fa3034f69ffc6a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2026-10-02T09:27:20.127107Z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