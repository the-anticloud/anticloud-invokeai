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2026-10-02T09:27:18.930990Z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723bbbc199e84cef7954732882afa33651f8304881140746635d7d5404eb5b53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2026-10-02T09:27:18.930990Z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