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2026-10-02T09:27:19.979680Z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45bc8b51841efb7d27fde0c33375a29721833caf6a093ca3ee6f5099d6d5de24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2026-10-02T09:27:19.979680Z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