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23 Sbom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SBOM (Software Bill of Materials) — NTIA/CISA Minimum Elements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2026-10-02T09:27:23.088597Z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23_SBOM</w:t>
            </w:r>
          </w:p>
        </w:tc>
      </w:tr>
    </w:tbl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acf71857d6ede6b7ab48884a3ee83c58e351f0bd84e2cbb984d5a7440d0800c8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4c813188626e30d6de0a46d1f9229bc8f7f9e3160a8361b63685021e4b7d9ad1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2026-10-02T09:27:23.088597Z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