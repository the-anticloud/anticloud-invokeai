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2026-10-02T09:27:22.100082Z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00f01ce2b9ea610c3e097586c2d311d924b131e75bc62029b8b44612a10e6126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2026-10-02T09:27:22.100082Z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