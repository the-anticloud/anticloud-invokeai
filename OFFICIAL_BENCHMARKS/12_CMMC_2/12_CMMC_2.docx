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2026-10-02T09:27:21.208916Z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2f7881e7cd75017d571cd798d14403e0944fbe31d3b217366261af5daf526872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2026-10-02T09:27:21.208916Z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