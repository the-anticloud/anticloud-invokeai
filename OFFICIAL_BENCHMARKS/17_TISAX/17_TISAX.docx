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2026-10-02T09:27:21.965159Z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6aad6d55a9cd967d5dd34653732ec473f2770fb3b9d8503946fe71a0f088b132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2026-10-02T09:27:21.965159Z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