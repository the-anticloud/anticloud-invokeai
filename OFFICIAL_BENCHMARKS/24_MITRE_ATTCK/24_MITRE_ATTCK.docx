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2026-10-02T09:27:23.230516Z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0b0ef2d528c9504de87c05b8b2e860e25c769047f765a7a0c3015163e27bcfa5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2026-10-02T09:27:23.230516Z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