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2026-10-02T09:27:21.692136Z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555102b3c5c97c0b075181d3f9e8e1767f92c7310d80442318bc99f6baa43322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2026-10-02T09:27:21.692136Z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