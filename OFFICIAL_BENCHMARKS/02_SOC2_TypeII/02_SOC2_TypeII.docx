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2026-10-02T09:27:19.144376Z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662e1681b178456e660e9c31febc76c67cd8a609231a91637b74ff20b10a0737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2026-10-02T09:27:19.144376Z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