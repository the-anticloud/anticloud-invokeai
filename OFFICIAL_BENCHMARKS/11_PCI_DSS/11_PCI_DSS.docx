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2026-10-02T09:27:21.053496Z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4e7873ec248ef7c77e526d59d07749af253c9563dc9492e11e8bee9f7f5711e7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2026-10-02T09:27:21.053496Z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