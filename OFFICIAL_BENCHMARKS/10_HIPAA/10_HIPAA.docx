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2026-10-02T09:27:20.780629Z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dc28a1333c6d5034dd661c4606150871a44788bd56bb3d1cd15b1a06823567e6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2026-10-02T09:27:20.780629Z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