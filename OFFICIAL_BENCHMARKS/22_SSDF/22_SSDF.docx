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2026-10-02T09:27:22.898521Z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5fc9196700745893f6f3c4f60a0d7e7ee56b8602dbfc6b0091998e8cf7dc8aab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2026-10-02T09:27:22.898521Z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