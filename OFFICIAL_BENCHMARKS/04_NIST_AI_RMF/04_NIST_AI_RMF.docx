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2026-10-02T09:27:19.845246Z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21042940b7906605cacfe4cbbb2ce47ec6d24a94f15748a4755742553638681b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2026-10-02T09:27:19.845246Z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