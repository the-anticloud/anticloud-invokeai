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2026-10-02T09:27:22.539037Z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bb9237b6a1c53af8a71f7b275cce8a6bfe89b02170559d227b6f2bee049d425a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2026-10-02T09:27:22.539037Z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