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2026-10-02T09:27:23.378473Z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b7b7228b6438315e4b2decd9f6db6b9611231b18174ea242cd59173e431b9a21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2026-10-02T09:27:23.378473Z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