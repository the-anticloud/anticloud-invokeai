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Iso 27001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ISO/IEC 27001:2022 + ISO/IEC 42001:2023 (AI ISMS)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2026-10-02T09:27:20.267029Z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07_ISO_27001</w:t>
            </w:r>
          </w:p>
        </w:tc>
      </w:tr>
    </w:tbl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89f0a7de245489546c633d9712fbd849db16a3e3b1e8bc774edd2784a9cdd525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355cc188fc895f3829187946a21b6915788395b52d6833560114052718e55f96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2026-10-02T09:27:20.267029Z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