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2026-10-02T09:27:22.390611Z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1a0810f1e5de34fbcf9d2d4ec1c9e84e577c1cab9981680c1ec207b6f5d6ffb9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2026-10-02T09:27:22.390611Z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